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75A"/>
          <w:sz w:val="44"/>
        </w:rPr>
        <w:t>StormSim v4.2 Final Implementation Pack</w:t>
      </w:r>
    </w:p>
    <w:p>
      <w:pPr>
        <w:jc w:val="center"/>
      </w:pPr>
      <w:r>
        <w:rPr>
          <w:i/>
          <w:color w:val="646464"/>
          <w:sz w:val="21"/>
        </w:rPr>
        <w:t>Codex-ready scenario spec, locked image references, and complete JSON</w:t>
      </w:r>
    </w:p>
    <w:p>
      <w:pPr>
        <w:pStyle w:val="Heading1"/>
      </w:pPr>
      <w:r>
        <w:t>1. Purpose</w:t>
      </w:r>
    </w:p>
    <w:p>
      <w:r>
        <w:t>This document gives Codex one complete source of truth for the first StormSim scenario. It includes the exact image filenames, node mapping, implementation notes, and the full JSON payload used by the scenario engine.</w:t>
      </w:r>
    </w:p>
    <w:p>
      <w:pPr>
        <w:pStyle w:val="Heading1"/>
      </w:pPr>
      <w:r>
        <w:t>2. Locked Image Assets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Filename</w:t>
            </w:r>
          </w:p>
        </w:tc>
        <w:tc>
          <w:tcPr>
            <w:tcW w:type="dxa" w:w="3360"/>
          </w:tcPr>
          <w:p>
            <w:r>
              <w:t>Purpose</w:t>
            </w:r>
          </w:p>
        </w:tc>
        <w:tc>
          <w:tcPr>
            <w:tcW w:type="dxa" w:w="3360"/>
          </w:tcPr>
          <w:p>
            <w:r>
              <w:t>Used In</w:t>
            </w:r>
          </w:p>
        </w:tc>
      </w:tr>
      <w:tr>
        <w:tc>
          <w:tcPr>
            <w:tcW w:type="dxa" w:w="3360"/>
          </w:tcPr>
          <w:p>
            <w:r>
              <w:t>img_shop_floor_subtle.jpg</w:t>
            </w:r>
          </w:p>
        </w:tc>
        <w:tc>
          <w:tcPr>
            <w:tcW w:type="dxa" w:w="3360"/>
          </w:tcPr>
          <w:p>
            <w:r>
              <w:t>Subtle clue on floor</w:t>
            </w:r>
          </w:p>
        </w:tc>
        <w:tc>
          <w:tcPr>
            <w:tcW w:type="dxa" w:w="3360"/>
          </w:tcPr>
          <w:p>
            <w:r>
              <w:t>N3_floor</w:t>
            </w:r>
          </w:p>
        </w:tc>
      </w:tr>
      <w:tr>
        <w:tc>
          <w:tcPr>
            <w:tcW w:type="dxa" w:w="3360"/>
          </w:tcPr>
          <w:p>
            <w:r>
              <w:t>img_hidden_drain.jpg</w:t>
            </w:r>
          </w:p>
        </w:tc>
        <w:tc>
          <w:tcPr>
            <w:tcW w:type="dxa" w:w="3360"/>
          </w:tcPr>
          <w:p>
            <w:r>
              <w:t>Partially covered drain</w:t>
            </w:r>
          </w:p>
        </w:tc>
        <w:tc>
          <w:tcPr>
            <w:tcW w:type="dxa" w:w="3360"/>
          </w:tcPr>
          <w:p>
            <w:r>
              <w:t>N3a_drain</w:t>
            </w:r>
          </w:p>
        </w:tc>
      </w:tr>
      <w:tr>
        <w:tc>
          <w:tcPr>
            <w:tcW w:type="dxa" w:w="3360"/>
          </w:tcPr>
          <w:p>
            <w:r>
              <w:t>img_oil_residue.jpg</w:t>
            </w:r>
          </w:p>
        </w:tc>
        <w:tc>
          <w:tcPr>
            <w:tcW w:type="dxa" w:w="3360"/>
          </w:tcPr>
          <w:p>
            <w:r>
              <w:t>Confirmed residue near drain</w:t>
            </w:r>
          </w:p>
        </w:tc>
        <w:tc>
          <w:tcPr>
            <w:tcW w:type="dxa" w:w="3360"/>
          </w:tcPr>
          <w:p>
            <w:r>
              <w:t>N3b_violation / N_doc_1</w:t>
            </w:r>
          </w:p>
        </w:tc>
      </w:tr>
      <w:tr>
        <w:tc>
          <w:tcPr>
            <w:tcW w:type="dxa" w:w="3360"/>
          </w:tcPr>
          <w:p>
            <w:r>
              <w:t>img_tarp_area.jpg</w:t>
            </w:r>
          </w:p>
        </w:tc>
        <w:tc>
          <w:tcPr>
            <w:tcW w:type="dxa" w:w="3360"/>
          </w:tcPr>
          <w:p>
            <w:r>
              <w:t>Normal-looking covered storage</w:t>
            </w:r>
          </w:p>
        </w:tc>
        <w:tc>
          <w:tcPr>
            <w:tcW w:type="dxa" w:w="3360"/>
          </w:tcPr>
          <w:p>
            <w:r>
              <w:t>N4_storage</w:t>
            </w:r>
          </w:p>
        </w:tc>
      </w:tr>
      <w:tr>
        <w:tc>
          <w:tcPr>
            <w:tcW w:type="dxa" w:w="3360"/>
          </w:tcPr>
          <w:p>
            <w:r>
              <w:t>img_unlabeled_barrels.jpg</w:t>
            </w:r>
          </w:p>
        </w:tc>
        <w:tc>
          <w:tcPr>
            <w:tcW w:type="dxa" w:w="3360"/>
          </w:tcPr>
          <w:p>
            <w:r>
              <w:t>Revealed unlabeled containers</w:t>
            </w:r>
          </w:p>
        </w:tc>
        <w:tc>
          <w:tcPr>
            <w:tcW w:type="dxa" w:w="3360"/>
          </w:tcPr>
          <w:p>
            <w:r>
              <w:t>N4a_hidden</w:t>
            </w:r>
          </w:p>
        </w:tc>
      </w:tr>
    </w:tbl>
    <w:p/>
    <w:p>
      <w:pPr>
        <w:pStyle w:val="Heading1"/>
      </w:pPr>
      <w:r>
        <w:t>3. Scenario Flow</w:t>
      </w:r>
    </w:p>
    <w:p>
      <w:pPr>
        <w:pStyle w:val="ListBullet"/>
      </w:pPr>
      <w:r>
        <w:t>Arrival</w:t>
      </w:r>
    </w:p>
    <w:p>
      <w:pPr>
        <w:pStyle w:val="ListBullet"/>
      </w:pPr>
      <w:r>
        <w:t>Entry tension</w:t>
      </w:r>
    </w:p>
    <w:p>
      <w:pPr>
        <w:pStyle w:val="ListBullet"/>
      </w:pPr>
      <w:r>
        <w:t>Floor clue</w:t>
      </w:r>
    </w:p>
    <w:p>
      <w:pPr>
        <w:pStyle w:val="ListBullet"/>
      </w:pPr>
      <w:r>
        <w:t>Hidden drain</w:t>
      </w:r>
    </w:p>
    <w:p>
      <w:pPr>
        <w:pStyle w:val="ListBullet"/>
      </w:pPr>
      <w:r>
        <w:t>Confirmed residue</w:t>
      </w:r>
    </w:p>
    <w:p>
      <w:pPr>
        <w:pStyle w:val="ListBullet"/>
      </w:pPr>
      <w:r>
        <w:t>Documentation</w:t>
      </w:r>
    </w:p>
    <w:p>
      <w:pPr>
        <w:pStyle w:val="ListBullet"/>
      </w:pPr>
      <w:r>
        <w:t>Storage area</w:t>
      </w:r>
    </w:p>
    <w:p>
      <w:pPr>
        <w:pStyle w:val="ListBullet"/>
      </w:pPr>
      <w:r>
        <w:t>Hidden containers</w:t>
      </w:r>
    </w:p>
    <w:p>
      <w:pPr>
        <w:pStyle w:val="ListBullet"/>
      </w:pPr>
      <w:r>
        <w:t>Exit</w:t>
      </w:r>
    </w:p>
    <w:p>
      <w:pPr>
        <w:pStyle w:val="ListBullet"/>
      </w:pPr>
      <w:r>
        <w:t>Audit result</w:t>
      </w:r>
    </w:p>
    <w:p>
      <w:pPr>
        <w:pStyle w:val="Heading1"/>
      </w:pPr>
      <w:r>
        <w:t>4. Implementation Notes for Codex</w:t>
      </w:r>
    </w:p>
    <w:p>
      <w:pPr>
        <w:pStyle w:val="ListBullet"/>
      </w:pPr>
      <w:r>
        <w:t>Use the JSON file as the single source of truth for node content and transitions.</w:t>
      </w:r>
    </w:p>
    <w:p>
      <w:pPr>
        <w:pStyle w:val="ListBullet"/>
      </w:pPr>
      <w:r>
        <w:t>Load images from /images/ using the exact filenames listed in Section 2.</w:t>
      </w:r>
    </w:p>
    <w:p>
      <w:pPr>
        <w:pStyle w:val="ListBullet"/>
      </w:pPr>
      <w:r>
        <w:t>Persist evidence, behavior tags, visited nodes, and score values in runtime state.</w:t>
      </w:r>
    </w:p>
    <w:p>
      <w:pPr>
        <w:pStyle w:val="ListBullet"/>
      </w:pPr>
      <w:r>
        <w:t>Treat documentation as structured form input instead of a normal choice node.</w:t>
      </w:r>
    </w:p>
    <w:p>
      <w:pPr>
        <w:pStyle w:val="ListBullet"/>
      </w:pPr>
      <w:r>
        <w:t>Use the audit_result nodes to generate the post-run review screen.</w:t>
      </w:r>
    </w:p>
    <w:p>
      <w:pPr>
        <w:pStyle w:val="Heading1"/>
      </w:pPr>
      <w:r>
        <w:t>5. Full Scenario JSON</w:t>
      </w:r>
    </w:p>
    <w:p>
      <w:r>
        <w:t>The complete JSON payload appears below exactly as it should be stored in the app.</w:t>
      </w:r>
    </w:p>
    <w:p>
      <w:r>
        <w:rPr>
          <w:rFonts w:ascii="Courier New" w:hAnsi="Courier New"/>
          <w:sz w:val="14"/>
        </w:rPr>
        <w:t>{</w:t>
        <w:br/>
        <w:t xml:space="preserve">  "scenario_id": "S1_V4_2",</w:t>
        <w:br/>
        <w:t xml:space="preserve">  "title": "You're Not Coming In Here",</w:t>
        <w:br/>
        <w:t xml:space="preserve">  "difficulty": "Medium",</w:t>
        <w:br/>
        <w:t xml:space="preserve">  "skills": [</w:t>
        <w:br/>
        <w:t xml:space="preserve">    "Communication",</w:t>
        <w:br/>
        <w:t xml:space="preserve">    "Detection",</w:t>
        <w:br/>
        <w:t xml:space="preserve">    "Documentation",</w:t>
        <w:br/>
        <w:t xml:space="preserve">    "Enforcement"</w:t>
        <w:br/>
        <w:t xml:space="preserve">  ],</w:t>
        <w:br/>
        <w:t xml:space="preserve">  "estimated_minutes": 12,</w:t>
        <w:br/>
        <w:t xml:space="preserve">  "regional_ruleset": "default",</w:t>
        <w:br/>
        <w:t xml:space="preserve">  "start_node_id": "N1_arrival",</w:t>
        <w:br/>
        <w:t xml:space="preserve">  "image_base_path": "/images/",</w:t>
        <w:br/>
        <w:t xml:space="preserve">  "images": [</w:t>
        <w:br/>
        <w:t xml:space="preserve">    {</w:t>
        <w:br/>
        <w:t xml:space="preserve">      "image_id": "img_shop_floor_subtle.jpg",</w:t>
        <w:br/>
        <w:t xml:space="preserve">      "purpose": "Subtle clue on shop floor"</w:t>
        <w:br/>
        <w:t xml:space="preserve">    },</w:t>
        <w:br/>
        <w:t xml:space="preserve">    {</w:t>
        <w:br/>
        <w:t xml:space="preserve">      "image_id": "img_hidden_drain.jpg",</w:t>
        <w:br/>
        <w:t xml:space="preserve">      "purpose": "Drain partially covered by mat"</w:t>
        <w:br/>
        <w:t xml:space="preserve">    },</w:t>
        <w:br/>
        <w:t xml:space="preserve">    {</w:t>
        <w:br/>
        <w:t xml:space="preserve">      "image_id": "img_oil_residue.jpg",</w:t>
        <w:br/>
        <w:t xml:space="preserve">      "purpose": "Confirmed residue near drain"</w:t>
        <w:br/>
        <w:t xml:space="preserve">    },</w:t>
        <w:br/>
        <w:t xml:space="preserve">    {</w:t>
        <w:br/>
        <w:t xml:space="preserve">      "image_id": "img_tarp_area.jpg",</w:t>
        <w:br/>
        <w:t xml:space="preserve">      "purpose": "Storage area that looks normal at first"</w:t>
        <w:br/>
        <w:t xml:space="preserve">    },</w:t>
        <w:br/>
        <w:t xml:space="preserve">    {</w:t>
        <w:br/>
        <w:t xml:space="preserve">      "image_id": "img_unlabeled_barrels.jpg",</w:t>
        <w:br/>
        <w:t xml:space="preserve">      "purpose": "Improperly stored unlabeled containers"</w:t>
        <w:br/>
        <w:t xml:space="preserve">    }</w:t>
        <w:br/>
        <w:t xml:space="preserve">  ],</w:t>
        <w:br/>
        <w:t xml:space="preserve">  "behavior_tag_definitions": {</w:t>
        <w:br/>
        <w:t xml:space="preserve">    "passive_avoidance": "User avoids a reasonable inspection follow-up step.",</w:t>
        <w:br/>
        <w:t xml:space="preserve">    "accepted_unverified_statement": "User accepts owner claims without verification.",</w:t>
        <w:br/>
        <w:t xml:space="preserve">    "premature_escalation": "User escalates tone or enforcement too quickly.",</w:t>
        <w:br/>
        <w:t xml:space="preserve">    "poor_documentation": "User documents findings inaccurately or incompletely.",</w:t>
        <w:br/>
        <w:t xml:space="preserve">    "missed_violation": "User fails to act on a discovered violation.",</w:t>
        <w:br/>
        <w:t xml:space="preserve">    "missed_followup": "User fails to investigate a suspicious area after detecting a clue."</w:t>
        <w:br/>
        <w:t xml:space="preserve">  },</w:t>
        <w:br/>
        <w:t xml:space="preserve">  "evidence_catalog": [</w:t>
        <w:br/>
        <w:t xml:space="preserve">    {</w:t>
        <w:br/>
        <w:t xml:space="preserve">      "evidence_id": "evidence_floor_stain",</w:t>
        <w:br/>
        <w:t xml:space="preserve">      "type": "site_condition",</w:t>
        <w:br/>
        <w:t xml:space="preserve">      "label": "Faint dark stain on shop floor",</w:t>
        <w:br/>
        <w:t xml:space="preserve">      "severity": "low",</w:t>
        <w:br/>
        <w:t xml:space="preserve">      "is_required_for_audit": false</w:t>
        <w:br/>
        <w:t xml:space="preserve">    },</w:t>
        <w:br/>
        <w:t xml:space="preserve">    {</w:t>
        <w:br/>
        <w:t xml:space="preserve">      "evidence_id": "evidence_hidden_drain",</w:t>
        <w:br/>
        <w:t xml:space="preserve">      "type": "site_condition",</w:t>
        <w:br/>
        <w:t xml:space="preserve">      "label": "Partially covered floor drain",</w:t>
        <w:br/>
        <w:t xml:space="preserve">      "severity": "moderate",</w:t>
        <w:br/>
        <w:t xml:space="preserve">      "is_required_for_audit": true</w:t>
        <w:br/>
        <w:t xml:space="preserve">    },</w:t>
        <w:br/>
        <w:t xml:space="preserve">    {</w:t>
        <w:br/>
        <w:t xml:space="preserve">      "evidence_id": "evidence_oil_residue",</w:t>
        <w:br/>
        <w:t xml:space="preserve">      "type": "site_condition",</w:t>
        <w:br/>
        <w:t xml:space="preserve">      "label": "Oil residue near floor drain",</w:t>
        <w:br/>
        <w:t xml:space="preserve">      "severity": "moderate",</w:t>
        <w:br/>
        <w:t xml:space="preserve">      "is_required_for_audit": true</w:t>
        <w:br/>
        <w:t xml:space="preserve">    },</w:t>
        <w:br/>
        <w:t xml:space="preserve">    {</w:t>
        <w:br/>
        <w:t xml:space="preserve">      "evidence_id": "evidence_unlabeled_containers",</w:t>
        <w:br/>
        <w:t xml:space="preserve">      "type": "storage_issue",</w:t>
        <w:br/>
        <w:t xml:space="preserve">      "label": "Unlabeled containers under tarp",</w:t>
        <w:br/>
        <w:t xml:space="preserve">      "severity": "moderate",</w:t>
        <w:br/>
        <w:t xml:space="preserve">      "is_required_for_audit": true</w:t>
        <w:br/>
        <w:t xml:space="preserve">    }</w:t>
        <w:br/>
        <w:t xml:space="preserve">  ],</w:t>
        <w:br/>
        <w:t xml:space="preserve">  "state_model_reference": {</w:t>
        <w:br/>
        <w:t xml:space="preserve">    "score_categories": [</w:t>
        <w:br/>
        <w:t xml:space="preserve">      "compliance",</w:t>
        <w:br/>
        <w:t xml:space="preserve">      "communication",</w:t>
        <w:br/>
        <w:t xml:space="preserve">      "detection",</w:t>
        <w:br/>
        <w:t xml:space="preserve">      "risk",</w:t>
        <w:br/>
        <w:t xml:space="preserve">      "conduct"</w:t>
        <w:br/>
        <w:t xml:space="preserve">    ],</w:t>
        <w:br/>
        <w:t xml:space="preserve">    "tracked_state_keys": [</w:t>
        <w:br/>
        <w:t xml:space="preserve">      "current_node_id",</w:t>
        <w:br/>
        <w:t xml:space="preserve">      "visited_nodes",</w:t>
        <w:br/>
        <w:t xml:space="preserve">      "score",</w:t>
        <w:br/>
        <w:t xml:space="preserve">      "evidence_found",</w:t>
        <w:br/>
        <w:t xml:space="preserve">      "behavior_tags",</w:t>
        <w:br/>
        <w:t xml:space="preserve">      "audit_flags",</w:t>
        <w:br/>
        <w:t xml:space="preserve">      "completed"</w:t>
        <w:br/>
        <w:t xml:space="preserve">    ]</w:t>
        <w:br/>
        <w:t xml:space="preserve">  },</w:t>
        <w:br/>
        <w:t xml:space="preserve">  "nodes": [</w:t>
        <w:br/>
        <w:t xml:space="preserve">    {</w:t>
        <w:br/>
        <w:t xml:space="preserve">      "node_id": "N1_arrival",</w:t>
        <w:br/>
        <w:t xml:space="preserve">      "node_type": "dialogue",</w:t>
        <w:br/>
        <w:t xml:space="preserve">      "context": "You arrive at a small auto repair shop. The owner walks out quickly before you can get far into the bay area.",</w:t>
        <w:br/>
        <w:t xml:space="preserve">      "prompt": "Owner: \"Hey\u2014what\u2019s going on? You here for something?\"",</w:t>
        <w:br/>
        <w:t xml:space="preserve">      "choices": [</w:t>
        <w:br/>
        <w:t xml:space="preserve">        {</w:t>
        <w:br/>
        <w:t xml:space="preserve">          "choice_id": "N1_C1",</w:t>
        <w:br/>
        <w:t xml:space="preserve">          "text": "Calmly introduce yourself and explain that this is a routine stormwater inspection.",</w:t>
        <w:br/>
        <w:t xml:space="preserve">          "dialogue_response": "Owner: \"Today? Seriously? We\u2019re slammed right now. How long is this gonna take?\"",</w:t>
        <w:br/>
        <w:t xml:space="preserve">          "score_delta": {</w:t>
        <w:br/>
        <w:t xml:space="preserve">            "communication": 10</w:t>
        <w:br/>
        <w:t xml:space="preserve">          },</w:t>
        <w:br/>
        <w:t xml:space="preserve">          "behavior_tags_on_select": [],</w:t>
        <w:br/>
        <w:t xml:space="preserve">          "next_node": "N2_entry"</w:t>
        <w:br/>
        <w:t xml:space="preserve">        },</w:t>
        <w:br/>
        <w:t xml:space="preserve">        {</w:t>
        <w:br/>
        <w:t xml:space="preserve">          "choice_id": "N1_C2",</w:t>
        <w:br/>
        <w:t xml:space="preserve">          "text": "State that you are there to conduct an inspection and need access now.",</w:t>
        <w:br/>
        <w:t xml:space="preserve">          "dialogue_response": "Owner: \"Yeah, I figured that. I\u2019m asking how long you\u2019re gonna be in my shop.\"",</w:t>
        <w:br/>
        <w:t xml:space="preserve">          "score_delta": {</w:t>
        <w:br/>
        <w:t xml:space="preserve">            "communication": -5,</w:t>
        <w:br/>
        <w:t xml:space="preserve">            "conduct": -5</w:t>
        <w:br/>
        <w:t xml:space="preserve">          },</w:t>
        <w:br/>
        <w:t xml:space="preserve">          "behavior_tags_on_select": [</w:t>
        <w:br/>
        <w:t xml:space="preserve">            "premature_escalation"</w:t>
        <w:br/>
        <w:t xml:space="preserve">          ],</w:t>
        <w:br/>
        <w:t xml:space="preserve">          "next_node": "N2_entry_tense"</w:t>
        <w:br/>
        <w:t xml:space="preserve">        },</w:t>
        <w:br/>
        <w:t xml:space="preserve">        {</w:t>
        <w:br/>
        <w:t xml:space="preserve">          "choice_id": "N1_C3",</w:t>
        <w:br/>
        <w:t xml:space="preserve">          "text": "Offer to come back later if this is a bad time.",</w:t>
        <w:br/>
        <w:t xml:space="preserve">          "dialogue_response": "Owner: \"Yeah honestly that\u2019d be better. We\u2019re buried.\"",</w:t>
        <w:br/>
        <w:t xml:space="preserve">          "score_delta": {</w:t>
        <w:br/>
        <w:t xml:space="preserve">            "communication": -10,</w:t>
        <w:br/>
        <w:t xml:space="preserve">            "risk": -10</w:t>
        <w:br/>
        <w:t xml:space="preserve">          },</w:t>
        <w:br/>
        <w:t xml:space="preserve">          "behavior_tags_on_select": [</w:t>
        <w:br/>
        <w:t xml:space="preserve">            "passive_avoidance"</w:t>
        <w:br/>
        <w:t xml:space="preserve">          ],</w:t>
        <w:br/>
        <w:t xml:space="preserve">          "next_node": "N_fail_passive"</w:t>
        <w:br/>
        <w:t xml:space="preserve">        }</w:t>
        <w:br/>
        <w:t xml:space="preserve">      ]</w:t>
        <w:br/>
        <w:t xml:space="preserve">    },</w:t>
        <w:br/>
        <w:t xml:space="preserve">    {</w:t>
        <w:br/>
        <w:t xml:space="preserve">      "node_id": "N2_entry",</w:t>
        <w:br/>
        <w:t xml:space="preserve">      "node_type": "dialogue",</w:t>
        <w:br/>
        <w:t xml:space="preserve">      "context": "The owner reluctantly lets you in.",</w:t>
        <w:br/>
        <w:t xml:space="preserve">      "prompt": "Owner: \"Alright, just don\u2019t block the bays. Last guy stood around talking for like 20 minutes.\"",</w:t>
        <w:br/>
        <w:t xml:space="preserve">      "choices": [</w:t>
        <w:br/>
        <w:t xml:space="preserve">        {</w:t>
        <w:br/>
        <w:t xml:space="preserve">          "choice_id": "N2_C1",</w:t>
        <w:br/>
        <w:t xml:space="preserve">          "text": "Acknowledge the concern and say you will keep it moving.",</w:t>
        <w:br/>
        <w:t xml:space="preserve">          "dialogue_response": "Owner: \"Yeah, they all say that.\"",</w:t>
        <w:br/>
        <w:t xml:space="preserve">          "score_delta": {</w:t>
        <w:br/>
        <w:t xml:space="preserve">            "communication": 5</w:t>
        <w:br/>
        <w:t xml:space="preserve">          },</w:t>
        <w:br/>
        <w:t xml:space="preserve">          "behavior_tags_on_select": [],</w:t>
        <w:br/>
        <w:t xml:space="preserve">          "next_node": "N3_floor"</w:t>
        <w:br/>
        <w:t xml:space="preserve">        },</w:t>
        <w:br/>
        <w:t xml:space="preserve">        {</w:t>
        <w:br/>
        <w:t xml:space="preserve">          "choice_id": "N2_C2",</w:t>
        <w:br/>
        <w:t xml:space="preserve">          "text": "Ignore the comment and begin looking around.",</w:t>
        <w:br/>
        <w:t xml:space="preserve">          "dialogue_response": "Owner mutters: \"Every time\u2026 same thing\u2026\"",</w:t>
        <w:br/>
        <w:t xml:space="preserve">          "score_delta": {</w:t>
        <w:br/>
        <w:t xml:space="preserve">            "communication": -5,</w:t>
        <w:br/>
        <w:t xml:space="preserve">            "conduct": -5</w:t>
        <w:br/>
        <w:t xml:space="preserve">          },</w:t>
        <w:br/>
        <w:t xml:space="preserve">          "behavior_tags_on_select": [],</w:t>
        <w:br/>
        <w:t xml:space="preserve">          "next_node": "N3_floor"</w:t>
        <w:br/>
        <w:t xml:space="preserve">        }</w:t>
        <w:br/>
        <w:t xml:space="preserve">      ]</w:t>
        <w:br/>
        <w:t xml:space="preserve">    },</w:t>
        <w:br/>
        <w:t xml:space="preserve">    {</w:t>
        <w:br/>
        <w:t xml:space="preserve">      "node_id": "N2_entry_tense",</w:t>
        <w:br/>
        <w:t xml:space="preserve">      "node_type": "dialogue",</w:t>
        <w:br/>
        <w:t xml:space="preserve">      "context": "You start the inspection with tension already in the room.",</w:t>
        <w:br/>
        <w:t xml:space="preserve">      "prompt": "Owner: \"Just don\u2019t get in the way.\"",</w:t>
        <w:br/>
        <w:t xml:space="preserve">      "choices": [</w:t>
        <w:br/>
        <w:t xml:space="preserve">        {</w:t>
        <w:br/>
        <w:t xml:space="preserve">          "choice_id": "N2T_C1",</w:t>
        <w:br/>
        <w:t xml:space="preserve">          "text": "Proceed into the shop.",</w:t>
        <w:br/>
        <w:t xml:space="preserve">          "score_delta": {},</w:t>
        <w:br/>
        <w:t xml:space="preserve">          "behavior_tags_on_select": [],</w:t>
        <w:br/>
        <w:t xml:space="preserve">          "next_node": "N3_floor"</w:t>
        <w:br/>
        <w:t xml:space="preserve">        }</w:t>
        <w:br/>
        <w:t xml:space="preserve">      ]</w:t>
        <w:br/>
        <w:t xml:space="preserve">    },</w:t>
        <w:br/>
        <w:t xml:space="preserve">    {</w:t>
        <w:br/>
        <w:t xml:space="preserve">      "node_id": "N3_floor",</w:t>
        <w:br/>
        <w:t xml:space="preserve">      "node_type": "inspection",</w:t>
        <w:br/>
        <w:t xml:space="preserve">      "image_id": "img_shop_floor_subtle.jpg",</w:t>
        <w:br/>
        <w:t xml:space="preserve">      "context": "The shop looks mostly clean, but you notice a faint dark stain on the floor near the back.",</w:t>
        <w:br/>
        <w:t xml:space="preserve">      "prompt": "What do you do next?",</w:t>
        <w:br/>
        <w:t xml:space="preserve">      "evidence_awarded_on_enter": [</w:t>
        <w:br/>
        <w:t xml:space="preserve">        {</w:t>
        <w:br/>
        <w:t xml:space="preserve">          "evidence_id": "evidence_floor_stain",</w:t>
        <w:br/>
        <w:t xml:space="preserve">          "source_node_id": "N3_floor"</w:t>
        <w:br/>
        <w:t xml:space="preserve">        }</w:t>
        <w:br/>
        <w:t xml:space="preserve">      ],</w:t>
        <w:br/>
        <w:t xml:space="preserve">      "choices": [</w:t>
        <w:br/>
        <w:t xml:space="preserve">        {</w:t>
        <w:br/>
        <w:t xml:space="preserve">          "choice_id": "N3_C1",</w:t>
        <w:br/>
        <w:t xml:space="preserve">          "text": "Ignore the stain and continue.",</w:t>
        <w:br/>
        <w:t xml:space="preserve">          "score_delta": {</w:t>
        <w:br/>
        <w:t xml:space="preserve">            "detection": -15,</w:t>
        <w:br/>
        <w:t xml:space="preserve">            "risk": -5</w:t>
        <w:br/>
        <w:t xml:space="preserve">          },</w:t>
        <w:br/>
        <w:t xml:space="preserve">          "behavior_tags_on_select": [</w:t>
        <w:br/>
        <w:t xml:space="preserve">            "passive_avoidance"</w:t>
        <w:br/>
        <w:t xml:space="preserve">          ],</w:t>
        <w:br/>
        <w:t xml:space="preserve">          "next_node": "N4_storage"</w:t>
        <w:br/>
        <w:t xml:space="preserve">        },</w:t>
        <w:br/>
        <w:t xml:space="preserve">        {</w:t>
        <w:br/>
        <w:t xml:space="preserve">          "choice_id": "N3_C2",</w:t>
        <w:br/>
        <w:t xml:space="preserve">          "text": "Inspect the stained area more closely.",</w:t>
        <w:br/>
        <w:t xml:space="preserve">          "score_delta": {</w:t>
        <w:br/>
        <w:t xml:space="preserve">            "detection": 10</w:t>
        <w:br/>
        <w:t xml:space="preserve">          },</w:t>
        <w:br/>
        <w:t xml:space="preserve">          "behavior_tags_on_select": [],</w:t>
        <w:br/>
        <w:t xml:space="preserve">          "next_node": "N3a_drain"</w:t>
        <w:br/>
        <w:t xml:space="preserve">        }</w:t>
        <w:br/>
        <w:t xml:space="preserve">      ]</w:t>
        <w:br/>
        <w:t xml:space="preserve">    },</w:t>
        <w:br/>
        <w:t xml:space="preserve">    {</w:t>
        <w:br/>
        <w:t xml:space="preserve">      "node_id": "N3a_drain",</w:t>
        <w:br/>
        <w:t xml:space="preserve">      "node_type": "inspection",</w:t>
        <w:br/>
        <w:t xml:space="preserve">      "image_id": "img_hidden_drain.jpg",</w:t>
        <w:br/>
        <w:t xml:space="preserve">      "context": "A floor drain is partially covered by a rubber mat.",</w:t>
        <w:br/>
        <w:t xml:space="preserve">      "prompt": "How do you handle it?",</w:t>
        <w:br/>
        <w:t xml:space="preserve">      "choices": [</w:t>
        <w:br/>
        <w:t xml:space="preserve">        {</w:t>
        <w:br/>
        <w:t xml:space="preserve">          "choice_id": "N3A_C1",</w:t>
        <w:br/>
        <w:t xml:space="preserve">          "text": "Ask the owner about it and accept the answer.",</w:t>
        <w:br/>
        <w:t xml:space="preserve">          "dialogue_response": "Owner: \"That? That\u2019s nothing. Doesn\u2019t even get used.\"",</w:t>
        <w:br/>
        <w:t xml:space="preserve">          "score_delta": {</w:t>
        <w:br/>
        <w:t xml:space="preserve">            "detection": -20,</w:t>
        <w:br/>
        <w:t xml:space="preserve">            "risk": -10</w:t>
        <w:br/>
        <w:t xml:space="preserve">          },</w:t>
        <w:br/>
        <w:t xml:space="preserve">          "behavior_tags_on_select": [</w:t>
        <w:br/>
        <w:t xml:space="preserve">            "accepted_unverified_statement"</w:t>
        <w:br/>
        <w:t xml:space="preserve">          ],</w:t>
        <w:br/>
        <w:t xml:space="preserve">          "next_node": "N4_storage"</w:t>
        <w:br/>
        <w:t xml:space="preserve">        },</w:t>
        <w:br/>
        <w:t xml:space="preserve">        {</w:t>
        <w:br/>
        <w:t xml:space="preserve">          "choice_id": "N3A_C2",</w:t>
        <w:br/>
        <w:t xml:space="preserve">          "text": "Inspect the drain yourself.",</w:t>
        <w:br/>
        <w:t xml:space="preserve">          "dialogue_response": "Owner: \"You can check it if you want, but it\u2019s a waste of time.\"",</w:t>
        <w:br/>
        <w:t xml:space="preserve">          "score_delta": {</w:t>
        <w:br/>
        <w:t xml:space="preserve">            "detection": 15,</w:t>
        <w:br/>
        <w:t xml:space="preserve">            "risk": 5</w:t>
        <w:br/>
        <w:t xml:space="preserve">          },</w:t>
        <w:br/>
        <w:t xml:space="preserve">          "behavior_tags_on_select": [],</w:t>
        <w:br/>
        <w:t xml:space="preserve">          "next_node": "N3b_violation"</w:t>
        <w:br/>
        <w:t xml:space="preserve">        }</w:t>
        <w:br/>
        <w:t xml:space="preserve">      ]</w:t>
        <w:br/>
        <w:t xml:space="preserve">    },</w:t>
        <w:br/>
        <w:t xml:space="preserve">    {</w:t>
        <w:br/>
        <w:t xml:space="preserve">      "node_id": "N3b_violation",</w:t>
        <w:br/>
        <w:t xml:space="preserve">      "node_type": "inspection",</w:t>
        <w:br/>
        <w:t xml:space="preserve">      "image_id": "img_oil_residue.jpg",</w:t>
        <w:br/>
        <w:t xml:space="preserve">      "context": "Oil residue is visible near the drain. This suggests a potential illicit discharge pathway.",</w:t>
        <w:br/>
        <w:t xml:space="preserve">      "prompt": "What do you do?",</w:t>
        <w:br/>
        <w:t xml:space="preserve">      "evidence_awarded_on_enter": [</w:t>
        <w:br/>
        <w:t xml:space="preserve">        {</w:t>
        <w:br/>
        <w:t xml:space="preserve">          "evidence_id": "evidence_hidden_drain",</w:t>
        <w:br/>
        <w:t xml:space="preserve">          "source_node_id": "N3b_violation"</w:t>
        <w:br/>
        <w:t xml:space="preserve">        },</w:t>
        <w:br/>
        <w:t xml:space="preserve">        {</w:t>
        <w:br/>
        <w:t xml:space="preserve">          "evidence_id": "evidence_oil_residue",</w:t>
        <w:br/>
        <w:t xml:space="preserve">          "source_node_id": "N3b_violation"</w:t>
        <w:br/>
        <w:t xml:space="preserve">        }</w:t>
        <w:br/>
        <w:t xml:space="preserve">      ],</w:t>
        <w:br/>
        <w:t xml:space="preserve">      "choices": [</w:t>
        <w:br/>
        <w:t xml:space="preserve">        {</w:t>
        <w:br/>
        <w:t xml:space="preserve">          "choice_id": "N3B_C1",</w:t>
        <w:br/>
        <w:t xml:space="preserve">          "text": "Document the issue and continue the inspection.",</w:t>
        <w:br/>
        <w:t xml:space="preserve">          "dialogue_response": "Owner: \"That\u2019s just from earlier\u2014someone spilled a little. We cleaned it up.\"",</w:t>
        <w:br/>
        <w:t xml:space="preserve">          "score_delta": {</w:t>
        <w:br/>
        <w:t xml:space="preserve">            "compliance": 15,</w:t>
        <w:br/>
        <w:t xml:space="preserve">            "risk": 10</w:t>
        <w:br/>
        <w:t xml:space="preserve">          },</w:t>
        <w:br/>
        <w:t xml:space="preserve">          "behavior_tags_on_select": [],</w:t>
        <w:br/>
        <w:t xml:space="preserve">          "next_node": "N_doc_1"</w:t>
        <w:br/>
        <w:t xml:space="preserve">        },</w:t>
        <w:br/>
        <w:t xml:space="preserve">        {</w:t>
        <w:br/>
        <w:t xml:space="preserve">          "choice_id": "N3B_C2",</w:t>
        <w:br/>
        <w:t xml:space="preserve">          "text": "Ignore it for now and keep moving.",</w:t>
        <w:br/>
        <w:t xml:space="preserve">          "dialogue_response": "Owner: \"Yeah, nothing major.\"",</w:t>
        <w:br/>
        <w:t xml:space="preserve">          "score_delta": {</w:t>
        <w:br/>
        <w:t xml:space="preserve">            "compliance": -25,</w:t>
        <w:br/>
        <w:t xml:space="preserve">            "risk": -15</w:t>
        <w:br/>
        <w:t xml:space="preserve">          },</w:t>
        <w:br/>
        <w:t xml:space="preserve">          "behavior_tags_on_select": [</w:t>
        <w:br/>
        <w:t xml:space="preserve">            "missed_violation"</w:t>
        <w:br/>
        <w:t xml:space="preserve">          ],</w:t>
        <w:br/>
        <w:t xml:space="preserve">          "next_node": "N4_storage"</w:t>
        <w:br/>
        <w:t xml:space="preserve">        },</w:t>
        <w:br/>
        <w:t xml:space="preserve">        {</w:t>
        <w:br/>
        <w:t xml:space="preserve">          "choice_id": "N3B_C3",</w:t>
        <w:br/>
        <w:t xml:space="preserve">          "text": "Immediately accuse the owner of a serious violation.",</w:t>
        <w:br/>
        <w:t xml:space="preserve">          "dialogue_response": "Owner: \"Whoa\u2014hold on. You\u2019re jumping way ahead here.\"",</w:t>
        <w:br/>
        <w:t xml:space="preserve">          "score_delta": {</w:t>
        <w:br/>
        <w:t xml:space="preserve">            "compliance": 5,</w:t>
        <w:br/>
        <w:t xml:space="preserve">            "communication": -10,</w:t>
        <w:br/>
        <w:t xml:space="preserve">            "conduct": -10</w:t>
        <w:br/>
        <w:t xml:space="preserve">          },</w:t>
        <w:br/>
        <w:t xml:space="preserve">          "behavior_tags_on_select": [</w:t>
        <w:br/>
        <w:t xml:space="preserve">            "premature_escalation"</w:t>
        <w:br/>
        <w:t xml:space="preserve">          ],</w:t>
        <w:br/>
        <w:t xml:space="preserve">          "next_node": "N_doc_1"</w:t>
        <w:br/>
        <w:t xml:space="preserve">        }</w:t>
        <w:br/>
        <w:t xml:space="preserve">      ]</w:t>
        <w:br/>
        <w:t xml:space="preserve">    },</w:t>
        <w:br/>
        <w:t xml:space="preserve">    {</w:t>
        <w:br/>
        <w:t xml:space="preserve">      "node_id": "N_doc_1",</w:t>
        <w:br/>
        <w:t xml:space="preserve">      "node_type": "documentation",</w:t>
        <w:br/>
        <w:t xml:space="preserve">      "image_id": "img_oil_residue.jpg",</w:t>
        <w:br/>
        <w:t xml:space="preserve">      "context": "You need to document what you found near the drain.",</w:t>
        <w:br/>
        <w:t xml:space="preserve">      "prompt": "Complete the inspection note.",</w:t>
        <w:br/>
        <w:t xml:space="preserve">      "required_evidence": [</w:t>
        <w:br/>
        <w:t xml:space="preserve">        "evidence_hidden_drain",</w:t>
        <w:br/>
        <w:t xml:space="preserve">        "evidence_oil_residue"</w:t>
        <w:br/>
        <w:t xml:space="preserve">      ],</w:t>
        <w:br/>
        <w:t xml:space="preserve">      "fields": [</w:t>
        <w:br/>
        <w:t xml:space="preserve">        {</w:t>
        <w:br/>
        <w:t xml:space="preserve">          "field_id": "violation_category",</w:t>
        <w:br/>
        <w:t xml:space="preserve">          "label": "Violation Category",</w:t>
        <w:br/>
        <w:t xml:space="preserve">          "input_type": "single_select",</w:t>
        <w:br/>
        <w:t xml:space="preserve">          "options": [</w:t>
        <w:br/>
        <w:t xml:space="preserve">            "Minor housekeeping issue",</w:t>
        <w:br/>
        <w:t xml:space="preserve">            "Potential illicit discharge",</w:t>
        <w:br/>
        <w:t xml:space="preserve">            "Hazardous emergency incident"</w:t>
        <w:br/>
        <w:t xml:space="preserve">          ],</w:t>
        <w:br/>
        <w:t xml:space="preserve">          "correct_value": "Potential illicit discharge"</w:t>
        <w:br/>
        <w:t xml:space="preserve">        },</w:t>
        <w:br/>
        <w:t xml:space="preserve">        {</w:t>
        <w:br/>
        <w:t xml:space="preserve">          "field_id": "severity",</w:t>
        <w:br/>
        <w:t xml:space="preserve">          "label": "Severity",</w:t>
        <w:br/>
        <w:t xml:space="preserve">          "input_type": "single_select",</w:t>
        <w:br/>
        <w:t xml:space="preserve">          "options": [</w:t>
        <w:br/>
        <w:t xml:space="preserve">            "Low",</w:t>
        <w:br/>
        <w:t xml:space="preserve">            "Moderate",</w:t>
        <w:br/>
        <w:t xml:space="preserve">            "High"</w:t>
        <w:br/>
        <w:t xml:space="preserve">          ],</w:t>
        <w:br/>
        <w:t xml:space="preserve">          "correct_value": "Moderate"</w:t>
        <w:br/>
        <w:t xml:space="preserve">        },</w:t>
        <w:br/>
        <w:t xml:space="preserve">        {</w:t>
        <w:br/>
        <w:t xml:space="preserve">          "field_id": "recommended_action",</w:t>
        <w:br/>
        <w:t xml:space="preserve">          "label": "Recommended Action",</w:t>
        <w:br/>
        <w:t xml:space="preserve">          "input_type": "single_select",</w:t>
        <w:br/>
        <w:t xml:space="preserve">          "options": [</w:t>
        <w:br/>
        <w:t xml:space="preserve">            "No action required",</w:t>
        <w:br/>
        <w:t xml:space="preserve">            "Document and schedule follow-up",</w:t>
        <w:br/>
        <w:t xml:space="preserve">            "Immediate emergency escalation"</w:t>
        <w:br/>
        <w:t xml:space="preserve">          ],</w:t>
        <w:br/>
        <w:t xml:space="preserve">          "correct_value": "Document and schedule follow-up"</w:t>
        <w:br/>
        <w:t xml:space="preserve">        },</w:t>
        <w:br/>
        <w:t xml:space="preserve">        {</w:t>
        <w:br/>
        <w:t xml:space="preserve">          "field_id": "notes",</w:t>
        <w:br/>
        <w:t xml:space="preserve">          "label": "Inspector Notes",</w:t>
        <w:br/>
        <w:t xml:space="preserve">          "input_type": "text",</w:t>
        <w:br/>
        <w:t xml:space="preserve">          "scoring_rules": {</w:t>
        <w:br/>
        <w:t xml:space="preserve">            "must_include_any": [</w:t>
        <w:br/>
        <w:t xml:space="preserve">              "oil residue",</w:t>
        <w:br/>
        <w:t xml:space="preserve">              "floor drain",</w:t>
        <w:br/>
        <w:t xml:space="preserve">              "potential discharge"</w:t>
        <w:br/>
        <w:t xml:space="preserve">            ]</w:t>
        <w:br/>
        <w:t xml:space="preserve">          }</w:t>
        <w:br/>
        <w:t xml:space="preserve">        }</w:t>
        <w:br/>
        <w:t xml:space="preserve">      ],</w:t>
        <w:br/>
        <w:t xml:space="preserve">      "scoring": {</w:t>
        <w:br/>
        <w:t xml:space="preserve">        "all_core_fields_correct": {</w:t>
        <w:br/>
        <w:t xml:space="preserve">          "compliance": 20,</w:t>
        <w:br/>
        <w:t xml:space="preserve">          "risk": 10</w:t>
        <w:br/>
        <w:t xml:space="preserve">        },</w:t>
        <w:br/>
        <w:t xml:space="preserve">        "otherwise": {</w:t>
        <w:br/>
        <w:t xml:space="preserve">          "compliance": -15</w:t>
        <w:br/>
        <w:t xml:space="preserve">        }</w:t>
        <w:br/>
        <w:t xml:space="preserve">      },</w:t>
        <w:br/>
        <w:t xml:space="preserve">      "behavior_tags_on_fail": [</w:t>
        <w:br/>
        <w:t xml:space="preserve">        "poor_documentation"</w:t>
        <w:br/>
        <w:t xml:space="preserve">      ],</w:t>
        <w:br/>
        <w:t xml:space="preserve">      "next_node": "N4_storage"</w:t>
        <w:br/>
        <w:t xml:space="preserve">    },</w:t>
        <w:br/>
        <w:t xml:space="preserve">    {</w:t>
        <w:br/>
        <w:t xml:space="preserve">      "node_id": "N4_storage",</w:t>
        <w:br/>
        <w:t xml:space="preserve">      "node_type": "inspection",</w:t>
        <w:br/>
        <w:t xml:space="preserve">      "image_id": "img_tarp_area.jpg",</w:t>
        <w:br/>
        <w:t xml:space="preserve">      "context": "In the back of the shop, a tarp covers stored items. At first glance, it looks ordinary.",</w:t>
        <w:br/>
        <w:t xml:space="preserve">      "prompt": "What do you do?",</w:t>
        <w:br/>
        <w:t xml:space="preserve">      "choices": [</w:t>
        <w:br/>
        <w:t xml:space="preserve">        {</w:t>
        <w:br/>
        <w:t xml:space="preserve">          "choice_id": "N4_C1",</w:t>
        <w:br/>
        <w:t xml:space="preserve">          "text": "Move on. It looks like routine storage.",</w:t>
        <w:br/>
        <w:t xml:space="preserve">          "dialogue_response": "Owner: \"Just parts. Nothing you need to worry about.\"",</w:t>
        <w:br/>
        <w:t xml:space="preserve">          "score_delta": {</w:t>
        <w:br/>
        <w:t xml:space="preserve">            "detection": -20,</w:t>
        <w:br/>
        <w:t xml:space="preserve">            "risk": -10</w:t>
        <w:br/>
        <w:t xml:space="preserve">          },</w:t>
        <w:br/>
        <w:t xml:space="preserve">          "behavior_tags_on_select": [</w:t>
        <w:br/>
        <w:t xml:space="preserve">            "passive_avoidance",</w:t>
        <w:br/>
        <w:t xml:space="preserve">            "missed_followup"</w:t>
        <w:br/>
        <w:t xml:space="preserve">          ],</w:t>
        <w:br/>
        <w:t xml:space="preserve">          "next_node": "N5_exit"</w:t>
        <w:br/>
        <w:t xml:space="preserve">        },</w:t>
        <w:br/>
        <w:t xml:space="preserve">        {</w:t>
        <w:br/>
        <w:t xml:space="preserve">          "choice_id": "N4_C2",</w:t>
        <w:br/>
        <w:t xml:space="preserve">          "text": "Inspect under the tarp.",</w:t>
        <w:br/>
        <w:t xml:space="preserve">          "dialogue_response": "Owner: \"\u2026Alright. Go ahead.\"",</w:t>
        <w:br/>
        <w:t xml:space="preserve">          "score_delta": {</w:t>
        <w:br/>
        <w:t xml:space="preserve">            "detection": 10,</w:t>
        <w:br/>
        <w:t xml:space="preserve">            "risk": 5</w:t>
        <w:br/>
        <w:t xml:space="preserve">          },</w:t>
        <w:br/>
        <w:t xml:space="preserve">          "behavior_tags_on_select": [],</w:t>
        <w:br/>
        <w:t xml:space="preserve">          "next_node": "N4a_hidden"</w:t>
        <w:br/>
        <w:t xml:space="preserve">        }</w:t>
        <w:br/>
        <w:t xml:space="preserve">      ]</w:t>
        <w:br/>
        <w:t xml:space="preserve">    },</w:t>
        <w:br/>
        <w:t xml:space="preserve">    {</w:t>
        <w:br/>
        <w:t xml:space="preserve">      "node_id": "N4a_hidden",</w:t>
        <w:br/>
        <w:t xml:space="preserve">      "node_type": "inspection",</w:t>
        <w:br/>
        <w:t xml:space="preserve">      "image_id": "img_unlabeled_barrels.jpg",</w:t>
        <w:br/>
        <w:t xml:space="preserve">      "context": "You find unlabeled barrels and containers stored under the tarp.",</w:t>
        <w:br/>
        <w:t xml:space="preserve">      "prompt": "How do you handle this discovery?",</w:t>
        <w:br/>
        <w:t xml:space="preserve">      "evidence_awarded_on_enter": [</w:t>
        <w:br/>
        <w:t xml:space="preserve">        {</w:t>
        <w:br/>
        <w:t xml:space="preserve">          "evidence_id": "evidence_unlabeled_containers",</w:t>
        <w:br/>
        <w:t xml:space="preserve">          "source_node_id": "N4a_hidden"</w:t>
        <w:br/>
        <w:t xml:space="preserve">        }</w:t>
        <w:br/>
        <w:t xml:space="preserve">      ],</w:t>
        <w:br/>
        <w:t xml:space="preserve">      "choices": [</w:t>
        <w:br/>
        <w:t xml:space="preserve">        {</w:t>
        <w:br/>
        <w:t xml:space="preserve">          "choice_id": "N4A_C1",</w:t>
        <w:br/>
        <w:t xml:space="preserve">          "text": "Document the storage issue.",</w:t>
        <w:br/>
        <w:t xml:space="preserve">          "dialogue_response": "Owner: \"You guys always come in here assuming the worst.\"",</w:t>
        <w:br/>
        <w:t xml:space="preserve">          "score_delta": {</w:t>
        <w:br/>
        <w:t xml:space="preserve">            "compliance": 15,</w:t>
        <w:br/>
        <w:t xml:space="preserve">            "risk": 10</w:t>
        <w:br/>
        <w:t xml:space="preserve">          },</w:t>
        <w:br/>
        <w:t xml:space="preserve">          "behavior_tags_on_select": [],</w:t>
        <w:br/>
        <w:t xml:space="preserve">          "next_node": "N5_exit"</w:t>
        <w:br/>
        <w:t xml:space="preserve">        },</w:t>
        <w:br/>
        <w:t xml:space="preserve">        {</w:t>
        <w:br/>
        <w:t xml:space="preserve">          "choice_id": "N4A_C2",</w:t>
        <w:br/>
        <w:t xml:space="preserve">          "text": "Leave it undocumented because you are not fully sure.",</w:t>
        <w:br/>
        <w:t xml:space="preserve">          "score_delta": {</w:t>
        <w:br/>
        <w:t xml:space="preserve">            "compliance": -15,</w:t>
        <w:br/>
        <w:t xml:space="preserve">            "risk": -10</w:t>
        <w:br/>
        <w:t xml:space="preserve">          },</w:t>
        <w:br/>
        <w:t xml:space="preserve">          "behavior_tags_on_select": [</w:t>
        <w:br/>
        <w:t xml:space="preserve">            "missed_followup"</w:t>
        <w:br/>
        <w:t xml:space="preserve">          ],</w:t>
        <w:br/>
        <w:t xml:space="preserve">          "next_node": "N5_exit"</w:t>
        <w:br/>
        <w:t xml:space="preserve">        }</w:t>
        <w:br/>
        <w:t xml:space="preserve">      ]</w:t>
        <w:br/>
        <w:t xml:space="preserve">    },</w:t>
        <w:br/>
        <w:t xml:space="preserve">    {</w:t>
        <w:br/>
        <w:t xml:space="preserve">      "node_id": "N5_exit",</w:t>
        <w:br/>
        <w:t xml:space="preserve">      "node_type": "decision",</w:t>
        <w:br/>
        <w:t xml:space="preserve">      "context": "You complete the site walk and prepare to wrap up.",</w:t>
        <w:br/>
        <w:t xml:space="preserve">      "prompt": "Choose your exit approach.",</w:t>
        <w:br/>
        <w:t xml:space="preserve">      "choices": [</w:t>
        <w:br/>
        <w:t xml:space="preserve">        {</w:t>
        <w:br/>
        <w:t xml:space="preserve">          "choice_id": "N5_C1",</w:t>
        <w:br/>
        <w:t xml:space="preserve">          "text": "Close out professionally and leave.",</w:t>
        <w:br/>
        <w:t xml:space="preserve">          "dialogue_response": "Owner: \"Alright\u2026 you done?\"",</w:t>
        <w:br/>
        <w:t xml:space="preserve">          "score_delta": {</w:t>
        <w:br/>
        <w:t xml:space="preserve">            "communication": 5,</w:t>
        <w:br/>
        <w:t xml:space="preserve">            "conduct": 5</w:t>
        <w:br/>
        <w:t xml:space="preserve">          },</w:t>
        <w:br/>
        <w:t xml:space="preserve">          "behavior_tags_on_select": [],</w:t>
        <w:br/>
        <w:t xml:space="preserve">          "next_node": "N6_audit"</w:t>
        <w:br/>
        <w:t xml:space="preserve">        },</w:t>
        <w:br/>
        <w:t xml:space="preserve">        {</w:t>
        <w:br/>
        <w:t xml:space="preserve">          "choice_id": "N5_C2",</w:t>
        <w:br/>
        <w:t xml:space="preserve">          "text": "Leave abruptly without summarizing anything.",</w:t>
        <w:br/>
        <w:t xml:space="preserve">          "dialogue_response": "Owner: \"See? Told you there was nothing.\"",</w:t>
        <w:br/>
        <w:t xml:space="preserve">          "score_delta": {</w:t>
        <w:br/>
        <w:t xml:space="preserve">            "communication": -5,</w:t>
        <w:br/>
        <w:t xml:space="preserve">            "conduct": -5</w:t>
        <w:br/>
        <w:t xml:space="preserve">          },</w:t>
        <w:br/>
        <w:t xml:space="preserve">          "behavior_tags_on_select": [],</w:t>
        <w:br/>
        <w:t xml:space="preserve">          "next_node": "N6_audit"</w:t>
        <w:br/>
        <w:t xml:space="preserve">        }</w:t>
        <w:br/>
        <w:t xml:space="preserve">      ]</w:t>
        <w:br/>
        <w:t xml:space="preserve">    },</w:t>
        <w:br/>
        <w:t xml:space="preserve">    {</w:t>
        <w:br/>
        <w:t xml:space="preserve">      "node_id": "N6_audit",</w:t>
        <w:br/>
        <w:t xml:space="preserve">      "node_type": "audit_result",</w:t>
        <w:br/>
        <w:t xml:space="preserve">      "context": "Post-inspection audit review.",</w:t>
        <w:br/>
        <w:t xml:space="preserve">      "prompt": "System audit summary",</w:t>
        <w:br/>
        <w:t xml:space="preserve">      "audit_rules": [</w:t>
        <w:br/>
        <w:t xml:space="preserve">        {</w:t>
        <w:br/>
        <w:t xml:space="preserve">          "rule_id": "A1",</w:t>
        <w:br/>
        <w:t xml:space="preserve">          "condition": "missing evidence_hidden_drain or missing evidence_oil_residue",</w:t>
        <w:br/>
        <w:t xml:space="preserve">          "message": "You missed a drain-related pollution indicator and failed to verify an owner statement."</w:t>
        <w:br/>
        <w:t xml:space="preserve">        },</w:t>
        <w:br/>
        <w:t xml:space="preserve">        {</w:t>
        <w:br/>
        <w:t xml:space="preserve">          "rule_id": "A2",</w:t>
        <w:br/>
        <w:t xml:space="preserve">          "condition": "documentation incorrect for drain finding",</w:t>
        <w:br/>
        <w:t xml:space="preserve">          "message": "You saw the evidence but documented it incorrectly, which weakens enforcement and follow-up."</w:t>
        <w:br/>
        <w:t xml:space="preserve">        },</w:t>
        <w:br/>
        <w:t xml:space="preserve">        {</w:t>
        <w:br/>
        <w:t xml:space="preserve">          "rule_id": "A3",</w:t>
        <w:br/>
        <w:t xml:space="preserve">          "condition": "missing evidence_unlabeled_containers",</w:t>
        <w:br/>
        <w:t xml:space="preserve">          "message": "You did not inspect a suspicious storage area and missed a likely storage compliance issue."</w:t>
        <w:br/>
        <w:t xml:space="preserve">        },</w:t>
        <w:br/>
        <w:t xml:space="preserve">        {</w:t>
        <w:br/>
        <w:t xml:space="preserve">          "rule_id": "A4",</w:t>
        <w:br/>
        <w:t xml:space="preserve">          "condition": "behavior_tags includes premature_escalation",</w:t>
        <w:br/>
        <w:t xml:space="preserve">          "message": "Your tone created avoidable resistance and increased complaint risk."</w:t>
        <w:br/>
        <w:t xml:space="preserve">        }</w:t>
        <w:br/>
        <w:t xml:space="preserve">      ],</w:t>
        <w:br/>
        <w:t xml:space="preserve">      "completion_logic": {</w:t>
        <w:br/>
        <w:t xml:space="preserve">        "critical_fail_conditions": [</w:t>
        <w:br/>
        <w:t xml:space="preserve">          "selected N1_C3",</w:t>
        <w:br/>
        <w:t xml:space="preserve">          "missing all required audit evidence"</w:t>
        <w:br/>
        <w:t xml:space="preserve">        ],</w:t>
        <w:br/>
        <w:t xml:space="preserve">        "pass_with_remediation_conditions": [</w:t>
        <w:br/>
        <w:t xml:space="preserve">          "overall positive score but one or more concerning behavior tags"</w:t>
        <w:br/>
        <w:t xml:space="preserve">        ],</w:t>
        <w:br/>
        <w:t xml:space="preserve">        "exemplary_completion_conditions": [</w:t>
        <w:br/>
        <w:t xml:space="preserve">          "all required evidence found",</w:t>
        <w:br/>
        <w:t xml:space="preserve">          "documentation correct",</w:t>
        <w:br/>
        <w:t xml:space="preserve">          "no critical behavior tags"</w:t>
        <w:br/>
        <w:t xml:space="preserve">        ]</w:t>
        <w:br/>
        <w:t xml:space="preserve">      },</w:t>
        <w:br/>
        <w:t xml:space="preserve">      "next_node": null</w:t>
        <w:br/>
        <w:t xml:space="preserve">    },</w:t>
        <w:br/>
        <w:t xml:space="preserve">    {</w:t>
        <w:br/>
        <w:t xml:space="preserve">      "node_id": "N_fail_passive",</w:t>
        <w:br/>
        <w:t xml:space="preserve">      "node_type": "audit_result",</w:t>
        <w:br/>
        <w:t xml:space="preserve">      "context": "Inspection not completed.",</w:t>
        <w:br/>
        <w:t xml:space="preserve">      "prompt": "You left without performing a reasonable inspection after the owner pushed back.",</w:t>
        <w:br/>
        <w:t xml:space="preserve">      "audit_rules": [</w:t>
        <w:br/>
        <w:t xml:space="preserve">        {</w:t>
        <w:br/>
        <w:t xml:space="preserve">          "rule_id": "FAIL_1",</w:t>
        <w:br/>
        <w:t xml:space="preserve">          "condition": "inspection abandoned",</w:t>
        <w:br/>
        <w:t xml:space="preserve">          "message": "The scenario ends in failure because you allowed pressure from the owner to prevent the inspection."</w:t>
        <w:br/>
        <w:t xml:space="preserve">        }</w:t>
        <w:br/>
        <w:t xml:space="preserve">      ],</w:t>
        <w:br/>
        <w:t xml:space="preserve">      "next_node": null</w:t>
        <w:br/>
        <w:t xml:space="preserve">    }</w:t>
        <w:br/>
        <w:t xml:space="preserve">  ]</w:t>
        <w:br/>
        <w: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